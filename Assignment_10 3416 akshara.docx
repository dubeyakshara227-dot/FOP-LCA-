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>
        <w:t>xʸ</w:t>
      </w:r>
      <w:proofErr w:type="spellEnd"/>
      <w:r>
        <w:t xml:space="preserve">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>
        <w:t>xʸ</w:t>
      </w:r>
      <w:proofErr w:type="spellEnd"/>
      <w:r>
        <w:t>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6AD8B63D" w14:textId="77777777" w:rsidR="00E36912" w:rsidRDefault="00000000">
      <w:pPr>
        <w:pStyle w:val="Heading2"/>
      </w:pPr>
      <w:r>
        <w:t>INPUT:</w:t>
      </w:r>
    </w:p>
    <w:p w14:paraId="5A8390DD" w14:textId="77777777" w:rsidR="00172682" w:rsidRDefault="00172682" w:rsidP="00172682"/>
    <w:p w14:paraId="683FA243" w14:textId="77777777" w:rsidR="00172682" w:rsidRDefault="00172682" w:rsidP="00172682">
      <w:r>
        <w:t>#include &lt;</w:t>
      </w:r>
      <w:proofErr w:type="spellStart"/>
      <w:r>
        <w:t>stdio.h</w:t>
      </w:r>
      <w:proofErr w:type="spellEnd"/>
      <w:r>
        <w:t>&gt;</w:t>
      </w:r>
    </w:p>
    <w:p w14:paraId="6C40E4EA" w14:textId="77777777" w:rsidR="00172682" w:rsidRDefault="00172682" w:rsidP="00172682"/>
    <w:p w14:paraId="109AD986" w14:textId="77777777" w:rsidR="00172682" w:rsidRDefault="00172682" w:rsidP="00172682">
      <w:r>
        <w:t>// Function to calculate power</w:t>
      </w:r>
    </w:p>
    <w:p w14:paraId="1F97AE8B" w14:textId="77777777" w:rsidR="00172682" w:rsidRDefault="00172682" w:rsidP="00172682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power(</w:t>
      </w:r>
      <w:proofErr w:type="gramEnd"/>
      <w:r>
        <w:t>int x, int y)</w:t>
      </w:r>
    </w:p>
    <w:p w14:paraId="190FBB34" w14:textId="77777777" w:rsidR="00172682" w:rsidRDefault="00172682" w:rsidP="00172682">
      <w:r>
        <w:t>{</w:t>
      </w:r>
    </w:p>
    <w:p w14:paraId="0B8D6FEB" w14:textId="77777777" w:rsidR="00172682" w:rsidRDefault="00172682" w:rsidP="00172682">
      <w:r>
        <w:t xml:space="preserve">    long </w:t>
      </w:r>
      <w:proofErr w:type="spellStart"/>
      <w:r>
        <w:t>long</w:t>
      </w:r>
      <w:proofErr w:type="spellEnd"/>
      <w:r>
        <w:t xml:space="preserve"> result = 1;</w:t>
      </w:r>
    </w:p>
    <w:p w14:paraId="4C0B3C6C" w14:textId="77777777" w:rsidR="00172682" w:rsidRDefault="00172682" w:rsidP="0017268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y; </w:t>
      </w:r>
      <w:proofErr w:type="spellStart"/>
      <w:r>
        <w:t>i</w:t>
      </w:r>
      <w:proofErr w:type="spellEnd"/>
      <w:r>
        <w:t>++)</w:t>
      </w:r>
    </w:p>
    <w:p w14:paraId="6619E1F6" w14:textId="77777777" w:rsidR="00172682" w:rsidRDefault="00172682" w:rsidP="00172682">
      <w:r>
        <w:lastRenderedPageBreak/>
        <w:t xml:space="preserve">    {</w:t>
      </w:r>
    </w:p>
    <w:p w14:paraId="09FE7555" w14:textId="77777777" w:rsidR="00172682" w:rsidRDefault="00172682" w:rsidP="00172682">
      <w:r>
        <w:t xml:space="preserve">        result *= x;</w:t>
      </w:r>
    </w:p>
    <w:p w14:paraId="01E804FD" w14:textId="77777777" w:rsidR="00172682" w:rsidRDefault="00172682" w:rsidP="00172682">
      <w:r>
        <w:t xml:space="preserve">    }</w:t>
      </w:r>
    </w:p>
    <w:p w14:paraId="3D141FD9" w14:textId="77777777" w:rsidR="00172682" w:rsidRDefault="00172682" w:rsidP="00172682">
      <w:r>
        <w:t xml:space="preserve">    return result;</w:t>
      </w:r>
    </w:p>
    <w:p w14:paraId="48169BAE" w14:textId="77777777" w:rsidR="00172682" w:rsidRDefault="00172682" w:rsidP="00172682">
      <w:r>
        <w:t>}</w:t>
      </w:r>
    </w:p>
    <w:p w14:paraId="265F3682" w14:textId="77777777" w:rsidR="00172682" w:rsidRDefault="00172682" w:rsidP="00172682"/>
    <w:p w14:paraId="2DBAD9F7" w14:textId="77777777" w:rsidR="00172682" w:rsidRDefault="00172682" w:rsidP="00172682">
      <w:r>
        <w:t>// Function to calculate factorial</w:t>
      </w:r>
    </w:p>
    <w:p w14:paraId="7448B02B" w14:textId="77777777" w:rsidR="00172682" w:rsidRDefault="00172682" w:rsidP="00172682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factorial(</w:t>
      </w:r>
      <w:proofErr w:type="gramEnd"/>
      <w:r>
        <w:t>int x)</w:t>
      </w:r>
    </w:p>
    <w:p w14:paraId="239B60DA" w14:textId="77777777" w:rsidR="00172682" w:rsidRDefault="00172682" w:rsidP="00172682">
      <w:r>
        <w:t>{</w:t>
      </w:r>
    </w:p>
    <w:p w14:paraId="1ADF4F28" w14:textId="77777777" w:rsidR="00172682" w:rsidRDefault="00172682" w:rsidP="00172682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03EC81B5" w14:textId="77777777" w:rsidR="00172682" w:rsidRDefault="00172682" w:rsidP="0017268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x; </w:t>
      </w:r>
      <w:proofErr w:type="spellStart"/>
      <w:r>
        <w:t>i</w:t>
      </w:r>
      <w:proofErr w:type="spellEnd"/>
      <w:r>
        <w:t>++)</w:t>
      </w:r>
    </w:p>
    <w:p w14:paraId="2338BDDE" w14:textId="77777777" w:rsidR="00172682" w:rsidRDefault="00172682" w:rsidP="00172682">
      <w:r>
        <w:t xml:space="preserve">    {</w:t>
      </w:r>
    </w:p>
    <w:p w14:paraId="52D8C191" w14:textId="77777777" w:rsidR="00172682" w:rsidRDefault="00172682" w:rsidP="00172682"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6086C24C" w14:textId="77777777" w:rsidR="00172682" w:rsidRDefault="00172682" w:rsidP="00172682">
      <w:r>
        <w:t xml:space="preserve">    }</w:t>
      </w:r>
    </w:p>
    <w:p w14:paraId="2CD8C9A8" w14:textId="77777777" w:rsidR="00172682" w:rsidRDefault="00172682" w:rsidP="00172682">
      <w:r>
        <w:t xml:space="preserve">    return fact;</w:t>
      </w:r>
    </w:p>
    <w:p w14:paraId="13BD0907" w14:textId="77777777" w:rsidR="00172682" w:rsidRDefault="00172682" w:rsidP="00172682">
      <w:r>
        <w:t>}</w:t>
      </w:r>
    </w:p>
    <w:p w14:paraId="56100099" w14:textId="77777777" w:rsidR="00172682" w:rsidRDefault="00172682" w:rsidP="00172682"/>
    <w:p w14:paraId="3EF3CA1E" w14:textId="77777777" w:rsidR="00172682" w:rsidRDefault="00172682" w:rsidP="00172682">
      <w:r>
        <w:t xml:space="preserve">int </w:t>
      </w:r>
      <w:proofErr w:type="gramStart"/>
      <w:r>
        <w:t>main(</w:t>
      </w:r>
      <w:proofErr w:type="gramEnd"/>
      <w:r>
        <w:t>)</w:t>
      </w:r>
    </w:p>
    <w:p w14:paraId="299DC741" w14:textId="77777777" w:rsidR="00172682" w:rsidRDefault="00172682" w:rsidP="00172682">
      <w:r>
        <w:t>{</w:t>
      </w:r>
    </w:p>
    <w:p w14:paraId="24F1C0BD" w14:textId="77777777" w:rsidR="00172682" w:rsidRDefault="00172682" w:rsidP="00172682">
      <w:r>
        <w:t xml:space="preserve">    int choice;</w:t>
      </w:r>
    </w:p>
    <w:p w14:paraId="697BC802" w14:textId="77777777" w:rsidR="00172682" w:rsidRDefault="00172682" w:rsidP="00172682">
      <w:r>
        <w:t xml:space="preserve">    double a, b;</w:t>
      </w:r>
    </w:p>
    <w:p w14:paraId="4CB4DB27" w14:textId="77777777" w:rsidR="00172682" w:rsidRDefault="00172682" w:rsidP="00172682"/>
    <w:p w14:paraId="51484C9F" w14:textId="77777777" w:rsidR="00172682" w:rsidRDefault="00172682" w:rsidP="001726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Calculator\n");</w:t>
      </w:r>
    </w:p>
    <w:p w14:paraId="5DB0475A" w14:textId="77777777" w:rsidR="00172682" w:rsidRDefault="00172682" w:rsidP="00172682">
      <w:r>
        <w:t xml:space="preserve">    </w:t>
      </w:r>
      <w:proofErr w:type="spellStart"/>
      <w:r>
        <w:t>printf</w:t>
      </w:r>
      <w:proofErr w:type="spellEnd"/>
      <w:r>
        <w:t>("-----------------\n");</w:t>
      </w:r>
    </w:p>
    <w:p w14:paraId="4EAE2E7F" w14:textId="77777777" w:rsidR="00172682" w:rsidRDefault="00172682" w:rsidP="00172682"/>
    <w:p w14:paraId="0B3AA012" w14:textId="77777777" w:rsidR="00172682" w:rsidRDefault="00172682" w:rsidP="001726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631B9586" w14:textId="77777777" w:rsidR="00172682" w:rsidRDefault="00172682" w:rsidP="0017268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34441E5B" w14:textId="77777777" w:rsidR="00172682" w:rsidRDefault="00172682" w:rsidP="001726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344D5962" w14:textId="77777777" w:rsidR="00172682" w:rsidRDefault="00172682" w:rsidP="001726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166AD3A7" w14:textId="77777777" w:rsidR="00172682" w:rsidRDefault="00172682" w:rsidP="001726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n");</w:t>
      </w:r>
    </w:p>
    <w:p w14:paraId="1B467959" w14:textId="77777777" w:rsidR="00172682" w:rsidRDefault="00172682" w:rsidP="001726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Factorial (x</w:t>
      </w:r>
      <w:proofErr w:type="gramStart"/>
      <w:r>
        <w:t>!)\</w:t>
      </w:r>
      <w:proofErr w:type="gramEnd"/>
      <w:r>
        <w:t>n");</w:t>
      </w:r>
    </w:p>
    <w:p w14:paraId="79AA1056" w14:textId="77777777" w:rsidR="00172682" w:rsidRDefault="00172682" w:rsidP="00172682"/>
    <w:p w14:paraId="0C41BE9D" w14:textId="77777777" w:rsidR="00172682" w:rsidRDefault="00172682" w:rsidP="001726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513A3AD1" w14:textId="77777777" w:rsidR="00172682" w:rsidRDefault="00172682" w:rsidP="0017268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1EF3D17" w14:textId="77777777" w:rsidR="00172682" w:rsidRDefault="00172682" w:rsidP="00172682"/>
    <w:p w14:paraId="12077B0B" w14:textId="77777777" w:rsidR="00172682" w:rsidRDefault="00172682" w:rsidP="00172682">
      <w:r>
        <w:t xml:space="preserve">    switch(choice)</w:t>
      </w:r>
    </w:p>
    <w:p w14:paraId="440806C0" w14:textId="77777777" w:rsidR="00172682" w:rsidRDefault="00172682" w:rsidP="00172682">
      <w:r>
        <w:t xml:space="preserve">    {</w:t>
      </w:r>
    </w:p>
    <w:p w14:paraId="02F7BE9B" w14:textId="77777777" w:rsidR="00172682" w:rsidRDefault="00172682" w:rsidP="00172682">
      <w:r>
        <w:t xml:space="preserve">        case 1:</w:t>
      </w:r>
    </w:p>
    <w:p w14:paraId="75580564" w14:textId="77777777" w:rsidR="00172682" w:rsidRDefault="00172682" w:rsidP="001726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4CD3B94D" w14:textId="77777777" w:rsidR="00172682" w:rsidRDefault="00172682" w:rsidP="0017268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&amp;a, &amp;b);</w:t>
      </w:r>
    </w:p>
    <w:p w14:paraId="7178A5FF" w14:textId="77777777" w:rsidR="00172682" w:rsidRDefault="00172682" w:rsidP="001726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%.2lf\n", a + b);</w:t>
      </w:r>
    </w:p>
    <w:p w14:paraId="3C851E79" w14:textId="77777777" w:rsidR="00172682" w:rsidRDefault="00172682" w:rsidP="00172682">
      <w:r>
        <w:t xml:space="preserve">            break;</w:t>
      </w:r>
    </w:p>
    <w:p w14:paraId="59EEE517" w14:textId="77777777" w:rsidR="00172682" w:rsidRDefault="00172682" w:rsidP="00172682"/>
    <w:p w14:paraId="3CD79B17" w14:textId="77777777" w:rsidR="00172682" w:rsidRDefault="00172682" w:rsidP="00172682">
      <w:r>
        <w:t xml:space="preserve">        case 2:</w:t>
      </w:r>
    </w:p>
    <w:p w14:paraId="3665A53C" w14:textId="77777777" w:rsidR="00172682" w:rsidRDefault="00172682" w:rsidP="001726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480CD81" w14:textId="77777777" w:rsidR="00172682" w:rsidRDefault="00172682" w:rsidP="0017268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&amp;a, &amp;b);</w:t>
      </w:r>
    </w:p>
    <w:p w14:paraId="0C58BE7C" w14:textId="77777777" w:rsidR="00172682" w:rsidRDefault="00172682" w:rsidP="001726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%.2lf\n", a - b);</w:t>
      </w:r>
    </w:p>
    <w:p w14:paraId="43904ED3" w14:textId="77777777" w:rsidR="00172682" w:rsidRDefault="00172682" w:rsidP="00172682">
      <w:r>
        <w:t xml:space="preserve">            break;</w:t>
      </w:r>
    </w:p>
    <w:p w14:paraId="122CBBD6" w14:textId="77777777" w:rsidR="00172682" w:rsidRDefault="00172682" w:rsidP="00172682"/>
    <w:p w14:paraId="592EC9A5" w14:textId="77777777" w:rsidR="00172682" w:rsidRDefault="00172682" w:rsidP="00172682">
      <w:r>
        <w:t xml:space="preserve">        case 3:</w:t>
      </w:r>
    </w:p>
    <w:p w14:paraId="72FAB507" w14:textId="77777777" w:rsidR="00172682" w:rsidRDefault="00172682" w:rsidP="001726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16FFB193" w14:textId="77777777" w:rsidR="00172682" w:rsidRDefault="00172682" w:rsidP="0017268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&amp;a, &amp;b);</w:t>
      </w:r>
    </w:p>
    <w:p w14:paraId="6A4C1AC2" w14:textId="77777777" w:rsidR="00172682" w:rsidRDefault="00172682" w:rsidP="00172682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%.2lf\n", a * b);</w:t>
      </w:r>
    </w:p>
    <w:p w14:paraId="04AB73D3" w14:textId="77777777" w:rsidR="00172682" w:rsidRDefault="00172682" w:rsidP="00172682">
      <w:r>
        <w:t xml:space="preserve">            break;</w:t>
      </w:r>
    </w:p>
    <w:p w14:paraId="408715FB" w14:textId="77777777" w:rsidR="00172682" w:rsidRDefault="00172682" w:rsidP="00172682"/>
    <w:p w14:paraId="19631E18" w14:textId="77777777" w:rsidR="00172682" w:rsidRDefault="00172682" w:rsidP="00172682">
      <w:r>
        <w:t xml:space="preserve">        case 4:</w:t>
      </w:r>
    </w:p>
    <w:p w14:paraId="0A864561" w14:textId="77777777" w:rsidR="00172682" w:rsidRDefault="00172682" w:rsidP="001726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5C2058BA" w14:textId="77777777" w:rsidR="00172682" w:rsidRDefault="00172682" w:rsidP="0017268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&amp;a, &amp;b);</w:t>
      </w:r>
    </w:p>
    <w:p w14:paraId="5FF8C424" w14:textId="77777777" w:rsidR="00172682" w:rsidRDefault="00172682" w:rsidP="00172682">
      <w:r>
        <w:t xml:space="preserve">            </w:t>
      </w:r>
      <w:proofErr w:type="gramStart"/>
      <w:r>
        <w:t>if(b !</w:t>
      </w:r>
      <w:proofErr w:type="gramEnd"/>
      <w:r>
        <w:t>= 0)</w:t>
      </w:r>
    </w:p>
    <w:p w14:paraId="65897A7C" w14:textId="77777777" w:rsidR="00172682" w:rsidRDefault="00172682" w:rsidP="001726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%.2lf\n", a / b);</w:t>
      </w:r>
    </w:p>
    <w:p w14:paraId="662CC5FB" w14:textId="77777777" w:rsidR="00172682" w:rsidRDefault="00172682" w:rsidP="00172682">
      <w:r>
        <w:t xml:space="preserve">            else</w:t>
      </w:r>
    </w:p>
    <w:p w14:paraId="5EB40D57" w14:textId="77777777" w:rsidR="00172682" w:rsidRDefault="00172682" w:rsidP="001726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not allowed\n");</w:t>
      </w:r>
    </w:p>
    <w:p w14:paraId="3C70B6AC" w14:textId="77777777" w:rsidR="00172682" w:rsidRDefault="00172682" w:rsidP="00172682">
      <w:r>
        <w:t xml:space="preserve">            break;</w:t>
      </w:r>
    </w:p>
    <w:p w14:paraId="4B1CA5D2" w14:textId="77777777" w:rsidR="00172682" w:rsidRDefault="00172682" w:rsidP="00172682"/>
    <w:p w14:paraId="2512521E" w14:textId="77777777" w:rsidR="00172682" w:rsidRDefault="00172682" w:rsidP="00172682">
      <w:r>
        <w:t xml:space="preserve">        case 5:</w:t>
      </w:r>
    </w:p>
    <w:p w14:paraId="4AE500CB" w14:textId="77777777" w:rsidR="00172682" w:rsidRDefault="00172682" w:rsidP="00172682">
      <w:r>
        <w:t xml:space="preserve">            {</w:t>
      </w:r>
    </w:p>
    <w:p w14:paraId="4E5C58EB" w14:textId="77777777" w:rsidR="00172682" w:rsidRDefault="00172682" w:rsidP="00172682">
      <w:r>
        <w:t xml:space="preserve">                int x, y;</w:t>
      </w:r>
    </w:p>
    <w:p w14:paraId="47CBFBCC" w14:textId="77777777" w:rsidR="00172682" w:rsidRDefault="00172682" w:rsidP="001726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and exponent: ");</w:t>
      </w:r>
    </w:p>
    <w:p w14:paraId="7787A56F" w14:textId="77777777" w:rsidR="00172682" w:rsidRDefault="00172682" w:rsidP="0017268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14:paraId="29E29BD8" w14:textId="77777777" w:rsidR="00172682" w:rsidRDefault="00172682" w:rsidP="001726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</w:t>
      </w:r>
      <w:proofErr w:type="spellStart"/>
      <w:r>
        <w:t>lld</w:t>
      </w:r>
      <w:proofErr w:type="spellEnd"/>
      <w:r>
        <w:t xml:space="preserve">\n", </w:t>
      </w:r>
      <w:proofErr w:type="gramStart"/>
      <w:r>
        <w:t>power(</w:t>
      </w:r>
      <w:proofErr w:type="gramEnd"/>
      <w:r>
        <w:t>x, y));</w:t>
      </w:r>
    </w:p>
    <w:p w14:paraId="75818582" w14:textId="77777777" w:rsidR="00172682" w:rsidRDefault="00172682" w:rsidP="00172682">
      <w:r>
        <w:t xml:space="preserve">            }</w:t>
      </w:r>
    </w:p>
    <w:p w14:paraId="04EBB67B" w14:textId="77777777" w:rsidR="00172682" w:rsidRDefault="00172682" w:rsidP="00172682">
      <w:r>
        <w:t xml:space="preserve">            break;</w:t>
      </w:r>
    </w:p>
    <w:p w14:paraId="61C42FAC" w14:textId="77777777" w:rsidR="00172682" w:rsidRDefault="00172682" w:rsidP="00172682"/>
    <w:p w14:paraId="3E65D305" w14:textId="77777777" w:rsidR="00172682" w:rsidRDefault="00172682" w:rsidP="00172682">
      <w:r>
        <w:t xml:space="preserve">        case 6:</w:t>
      </w:r>
    </w:p>
    <w:p w14:paraId="635D321E" w14:textId="77777777" w:rsidR="00172682" w:rsidRDefault="00172682" w:rsidP="00172682">
      <w:r>
        <w:t xml:space="preserve">            {</w:t>
      </w:r>
    </w:p>
    <w:p w14:paraId="095897CC" w14:textId="77777777" w:rsidR="00172682" w:rsidRDefault="00172682" w:rsidP="00172682">
      <w:r>
        <w:t xml:space="preserve">                int x;</w:t>
      </w:r>
    </w:p>
    <w:p w14:paraId="26C419FE" w14:textId="77777777" w:rsidR="00172682" w:rsidRDefault="00172682" w:rsidP="001726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4C25F78B" w14:textId="77777777" w:rsidR="00172682" w:rsidRDefault="00172682" w:rsidP="0017268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7967A44" w14:textId="77777777" w:rsidR="00172682" w:rsidRDefault="00172682" w:rsidP="00172682"/>
    <w:p w14:paraId="12DD7CB1" w14:textId="77777777" w:rsidR="00172682" w:rsidRDefault="00172682" w:rsidP="00172682">
      <w:r>
        <w:t xml:space="preserve">                </w:t>
      </w:r>
      <w:proofErr w:type="gramStart"/>
      <w:r>
        <w:t>if(</w:t>
      </w:r>
      <w:proofErr w:type="gramEnd"/>
      <w:r>
        <w:t>x &lt; 0)</w:t>
      </w:r>
    </w:p>
    <w:p w14:paraId="56053AB0" w14:textId="77777777" w:rsidR="00172682" w:rsidRDefault="00172682" w:rsidP="0017268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not defined for negative numbers\n");</w:t>
      </w:r>
    </w:p>
    <w:p w14:paraId="21A9481B" w14:textId="77777777" w:rsidR="00172682" w:rsidRDefault="00172682" w:rsidP="00172682">
      <w:r>
        <w:t xml:space="preserve">                else</w:t>
      </w:r>
    </w:p>
    <w:p w14:paraId="7640094C" w14:textId="77777777" w:rsidR="00172682" w:rsidRDefault="00172682" w:rsidP="0017268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</w:t>
      </w:r>
      <w:proofErr w:type="spellStart"/>
      <w:r>
        <w:t>lld</w:t>
      </w:r>
      <w:proofErr w:type="spellEnd"/>
      <w:r>
        <w:t>\n", factorial(x));</w:t>
      </w:r>
    </w:p>
    <w:p w14:paraId="11B1B27B" w14:textId="77777777" w:rsidR="00172682" w:rsidRDefault="00172682" w:rsidP="00172682">
      <w:r>
        <w:t xml:space="preserve">            }</w:t>
      </w:r>
    </w:p>
    <w:p w14:paraId="6918D48D" w14:textId="77777777" w:rsidR="00172682" w:rsidRDefault="00172682" w:rsidP="00172682">
      <w:r>
        <w:t xml:space="preserve">            break;</w:t>
      </w:r>
    </w:p>
    <w:p w14:paraId="789F0414" w14:textId="77777777" w:rsidR="00172682" w:rsidRDefault="00172682" w:rsidP="00172682"/>
    <w:p w14:paraId="076C71D3" w14:textId="77777777" w:rsidR="00172682" w:rsidRDefault="00172682" w:rsidP="00172682">
      <w:r>
        <w:t xml:space="preserve">        default:</w:t>
      </w:r>
    </w:p>
    <w:p w14:paraId="6657572F" w14:textId="77777777" w:rsidR="00172682" w:rsidRDefault="00172682" w:rsidP="001726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3FB8945E" w14:textId="77777777" w:rsidR="00172682" w:rsidRDefault="00172682" w:rsidP="00172682">
      <w:r>
        <w:t xml:space="preserve">    }</w:t>
      </w:r>
    </w:p>
    <w:p w14:paraId="2720C260" w14:textId="77777777" w:rsidR="00172682" w:rsidRDefault="00172682" w:rsidP="00172682"/>
    <w:p w14:paraId="2ECDA9C1" w14:textId="77777777" w:rsidR="00172682" w:rsidRDefault="00172682" w:rsidP="00172682">
      <w:r>
        <w:t xml:space="preserve">    return 0;</w:t>
      </w:r>
    </w:p>
    <w:p w14:paraId="74751426" w14:textId="22F61287" w:rsidR="00172682" w:rsidRPr="00172682" w:rsidRDefault="00172682" w:rsidP="00172682">
      <w:r>
        <w:t>}</w:t>
      </w:r>
    </w:p>
    <w:p w14:paraId="66EEC7F2" w14:textId="77777777" w:rsidR="00E36912" w:rsidRDefault="00000000">
      <w:pPr>
        <w:pStyle w:val="Heading2"/>
      </w:pPr>
      <w:r>
        <w:t>OUTPUT:</w:t>
      </w:r>
    </w:p>
    <w:p w14:paraId="69339218" w14:textId="77777777" w:rsidR="00172682" w:rsidRDefault="00172682" w:rsidP="00172682"/>
    <w:p w14:paraId="7E43499B" w14:textId="4873E1FB" w:rsidR="00172682" w:rsidRPr="00172682" w:rsidRDefault="00172682" w:rsidP="00172682">
      <w:r w:rsidRPr="00172682">
        <w:rPr>
          <w:noProof/>
        </w:rPr>
        <w:drawing>
          <wp:inline distT="0" distB="0" distL="0" distR="0" wp14:anchorId="20B12AA9" wp14:editId="4BC2DB67">
            <wp:extent cx="5486400" cy="2811145"/>
            <wp:effectExtent l="0" t="0" r="0" b="8255"/>
            <wp:docPr id="5158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9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A5C0" w14:textId="77777777" w:rsidR="00172682" w:rsidRDefault="00172682">
      <w:pPr>
        <w:pStyle w:val="Heading2"/>
      </w:pPr>
    </w:p>
    <w:p w14:paraId="5C7A85D7" w14:textId="38E94736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E67"/>
    <w:rsid w:val="000D6EC8"/>
    <w:rsid w:val="0015074B"/>
    <w:rsid w:val="00172682"/>
    <w:rsid w:val="0029639D"/>
    <w:rsid w:val="00326F90"/>
    <w:rsid w:val="00460323"/>
    <w:rsid w:val="0064573A"/>
    <w:rsid w:val="006E30F2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akshara dubey</cp:lastModifiedBy>
  <cp:revision>3</cp:revision>
  <dcterms:created xsi:type="dcterms:W3CDTF">2026-04-20T19:19:00Z</dcterms:created>
  <dcterms:modified xsi:type="dcterms:W3CDTF">2026-04-20T19:20:00Z</dcterms:modified>
  <cp:category/>
</cp:coreProperties>
</file>