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4714ED5E" w14:textId="77777777" w:rsidR="00875800" w:rsidRDefault="00875800" w:rsidP="00875800"/>
    <w:p w14:paraId="3EC66C9E" w14:textId="77777777" w:rsidR="007D18C4" w:rsidRDefault="007D18C4" w:rsidP="007D18C4">
      <w:r>
        <w:t>#include &lt;</w:t>
      </w:r>
      <w:proofErr w:type="spellStart"/>
      <w:r>
        <w:t>stdio.h</w:t>
      </w:r>
      <w:proofErr w:type="spellEnd"/>
      <w:r>
        <w:t>&gt;</w:t>
      </w:r>
    </w:p>
    <w:p w14:paraId="5D41B0CE" w14:textId="77777777" w:rsidR="007D18C4" w:rsidRDefault="007D18C4" w:rsidP="007D18C4"/>
    <w:p w14:paraId="3C28ACA6" w14:textId="77777777" w:rsidR="007D18C4" w:rsidRDefault="007D18C4" w:rsidP="007D18C4">
      <w:r>
        <w:t>// Function to find GCD using Euclidean algorithm</w:t>
      </w:r>
    </w:p>
    <w:p w14:paraId="7F741FA9" w14:textId="77777777" w:rsidR="007D18C4" w:rsidRDefault="007D18C4" w:rsidP="007D18C4">
      <w:r>
        <w:t xml:space="preserve">int </w:t>
      </w:r>
      <w:proofErr w:type="spellStart"/>
      <w:proofErr w:type="gramStart"/>
      <w:r>
        <w:t>findGCD</w:t>
      </w:r>
      <w:proofErr w:type="spellEnd"/>
      <w:r>
        <w:t>(</w:t>
      </w:r>
      <w:proofErr w:type="gramEnd"/>
      <w:r>
        <w:t>int a, int b) {</w:t>
      </w:r>
    </w:p>
    <w:p w14:paraId="24EFA1EA" w14:textId="77777777" w:rsidR="007D18C4" w:rsidRDefault="007D18C4" w:rsidP="007D18C4">
      <w:r>
        <w:t xml:space="preserve">    while (</w:t>
      </w:r>
      <w:proofErr w:type="gramStart"/>
      <w:r>
        <w:t>b !</w:t>
      </w:r>
      <w:proofErr w:type="gramEnd"/>
      <w:r>
        <w:t>= 0) {</w:t>
      </w:r>
    </w:p>
    <w:p w14:paraId="182349E1" w14:textId="77777777" w:rsidR="007D18C4" w:rsidRDefault="007D18C4" w:rsidP="007D18C4">
      <w:r>
        <w:t xml:space="preserve">        int temp = b;</w:t>
      </w:r>
    </w:p>
    <w:p w14:paraId="1CD5F53D" w14:textId="77777777" w:rsidR="007D18C4" w:rsidRDefault="007D18C4" w:rsidP="007D18C4">
      <w:r>
        <w:t xml:space="preserve">        b = a % b;</w:t>
      </w:r>
    </w:p>
    <w:p w14:paraId="572DD6FD" w14:textId="77777777" w:rsidR="007D18C4" w:rsidRDefault="007D18C4" w:rsidP="007D18C4">
      <w:r>
        <w:t xml:space="preserve">        a = temp;</w:t>
      </w:r>
    </w:p>
    <w:p w14:paraId="149D79BC" w14:textId="77777777" w:rsidR="007D18C4" w:rsidRDefault="007D18C4" w:rsidP="007D18C4">
      <w:r>
        <w:t xml:space="preserve">    }</w:t>
      </w:r>
    </w:p>
    <w:p w14:paraId="7853E242" w14:textId="77777777" w:rsidR="007D18C4" w:rsidRDefault="007D18C4" w:rsidP="007D18C4">
      <w:r>
        <w:t xml:space="preserve">    return a;</w:t>
      </w:r>
    </w:p>
    <w:p w14:paraId="451BEA53" w14:textId="77777777" w:rsidR="007D18C4" w:rsidRDefault="007D18C4" w:rsidP="007D18C4">
      <w:r>
        <w:t>}</w:t>
      </w:r>
    </w:p>
    <w:p w14:paraId="5AF93ECD" w14:textId="77777777" w:rsidR="007D18C4" w:rsidRDefault="007D18C4" w:rsidP="007D18C4"/>
    <w:p w14:paraId="26EB37B5" w14:textId="77777777" w:rsidR="007D18C4" w:rsidRDefault="007D18C4" w:rsidP="007D18C4">
      <w:r>
        <w:t>// Function to find smallest common divisor &gt; 1</w:t>
      </w:r>
    </w:p>
    <w:p w14:paraId="28C4F08C" w14:textId="77777777" w:rsidR="007D18C4" w:rsidRDefault="007D18C4" w:rsidP="007D18C4">
      <w:r>
        <w:t xml:space="preserve">int </w:t>
      </w:r>
      <w:proofErr w:type="spellStart"/>
      <w:proofErr w:type="gramStart"/>
      <w:r>
        <w:t>smallestCommonDivisor</w:t>
      </w:r>
      <w:proofErr w:type="spellEnd"/>
      <w:r>
        <w:t>(</w:t>
      </w:r>
      <w:proofErr w:type="gramEnd"/>
      <w:r>
        <w:t>int a, int b) {</w:t>
      </w:r>
    </w:p>
    <w:p w14:paraId="264D03E0" w14:textId="77777777" w:rsidR="007D18C4" w:rsidRDefault="007D18C4" w:rsidP="007D18C4">
      <w:r>
        <w:t xml:space="preserve">    int min = (a &lt;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739A7A1E" w14:textId="77777777" w:rsidR="007D18C4" w:rsidRDefault="007D18C4" w:rsidP="007D18C4"/>
    <w:p w14:paraId="084BD7A0" w14:textId="77777777" w:rsidR="007D18C4" w:rsidRDefault="007D18C4" w:rsidP="007D18C4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min; </w:t>
      </w:r>
      <w:proofErr w:type="spellStart"/>
      <w:r>
        <w:t>i</w:t>
      </w:r>
      <w:proofErr w:type="spellEnd"/>
      <w:r>
        <w:t>++) {</w:t>
      </w:r>
    </w:p>
    <w:p w14:paraId="609BB904" w14:textId="77777777" w:rsidR="007D18C4" w:rsidRDefault="007D18C4" w:rsidP="007D18C4">
      <w:r>
        <w:t xml:space="preserve">        if (a % </w:t>
      </w:r>
      <w:proofErr w:type="spellStart"/>
      <w:r>
        <w:t>i</w:t>
      </w:r>
      <w:proofErr w:type="spellEnd"/>
      <w:r>
        <w:t xml:space="preserve"> == 0 &amp;&amp; b % </w:t>
      </w:r>
      <w:proofErr w:type="spellStart"/>
      <w:r>
        <w:t>i</w:t>
      </w:r>
      <w:proofErr w:type="spellEnd"/>
      <w:r>
        <w:t xml:space="preserve"> == 0) {</w:t>
      </w:r>
    </w:p>
    <w:p w14:paraId="5115A884" w14:textId="77777777" w:rsidR="007D18C4" w:rsidRDefault="007D18C4" w:rsidP="007D18C4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46EEB688" w14:textId="77777777" w:rsidR="007D18C4" w:rsidRDefault="007D18C4" w:rsidP="007D18C4">
      <w:r>
        <w:t xml:space="preserve">        }</w:t>
      </w:r>
    </w:p>
    <w:p w14:paraId="4EDD4C6F" w14:textId="77777777" w:rsidR="007D18C4" w:rsidRDefault="007D18C4" w:rsidP="007D18C4">
      <w:r>
        <w:t xml:space="preserve">    }</w:t>
      </w:r>
    </w:p>
    <w:p w14:paraId="1ACA0DAD" w14:textId="77777777" w:rsidR="007D18C4" w:rsidRDefault="007D18C4" w:rsidP="007D18C4">
      <w:r>
        <w:t xml:space="preserve">    return -1; // No common divisor other than 1</w:t>
      </w:r>
    </w:p>
    <w:p w14:paraId="547B6709" w14:textId="77777777" w:rsidR="007D18C4" w:rsidRDefault="007D18C4" w:rsidP="007D18C4">
      <w:r>
        <w:lastRenderedPageBreak/>
        <w:t>}</w:t>
      </w:r>
    </w:p>
    <w:p w14:paraId="1D2C9F29" w14:textId="77777777" w:rsidR="007D18C4" w:rsidRDefault="007D18C4" w:rsidP="007D18C4"/>
    <w:p w14:paraId="53E2A808" w14:textId="77777777" w:rsidR="007D18C4" w:rsidRDefault="007D18C4" w:rsidP="007D18C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552754" w14:textId="77777777" w:rsidR="007D18C4" w:rsidRDefault="007D18C4" w:rsidP="007D18C4">
      <w:r>
        <w:t xml:space="preserve">    int num1, num2;</w:t>
      </w:r>
    </w:p>
    <w:p w14:paraId="12D294FD" w14:textId="77777777" w:rsidR="007D18C4" w:rsidRDefault="007D18C4" w:rsidP="007D18C4"/>
    <w:p w14:paraId="33AA6EB9" w14:textId="77777777" w:rsidR="007D18C4" w:rsidRDefault="007D18C4" w:rsidP="007D18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C668D9E" w14:textId="77777777" w:rsidR="007D18C4" w:rsidRDefault="007D18C4" w:rsidP="007D18C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&amp;num1, &amp;num2);</w:t>
      </w:r>
    </w:p>
    <w:p w14:paraId="7553BB24" w14:textId="77777777" w:rsidR="007D18C4" w:rsidRDefault="007D18C4" w:rsidP="007D18C4"/>
    <w:p w14:paraId="283F3EA1" w14:textId="77777777" w:rsidR="007D18C4" w:rsidRDefault="007D18C4" w:rsidP="007D18C4">
      <w:r>
        <w:t xml:space="preserve">    int </w:t>
      </w:r>
      <w:proofErr w:type="spellStart"/>
      <w:r>
        <w:t>gcd</w:t>
      </w:r>
      <w:proofErr w:type="spellEnd"/>
      <w:r>
        <w:t xml:space="preserve"> = </w:t>
      </w:r>
      <w:proofErr w:type="spellStart"/>
      <w:proofErr w:type="gramStart"/>
      <w:r>
        <w:t>findGCD</w:t>
      </w:r>
      <w:proofErr w:type="spellEnd"/>
      <w:r>
        <w:t>(</w:t>
      </w:r>
      <w:proofErr w:type="gramEnd"/>
      <w:r>
        <w:t>num1, num2);</w:t>
      </w:r>
    </w:p>
    <w:p w14:paraId="1D52655B" w14:textId="77777777" w:rsidR="007D18C4" w:rsidRDefault="007D18C4" w:rsidP="007D18C4">
      <w:r>
        <w:t xml:space="preserve">    int </w:t>
      </w:r>
      <w:proofErr w:type="spellStart"/>
      <w:r>
        <w:t>scd</w:t>
      </w:r>
      <w:proofErr w:type="spellEnd"/>
      <w:r>
        <w:t xml:space="preserve"> = </w:t>
      </w:r>
      <w:proofErr w:type="spellStart"/>
      <w:proofErr w:type="gramStart"/>
      <w:r>
        <w:t>smallestCommonDivisor</w:t>
      </w:r>
      <w:proofErr w:type="spellEnd"/>
      <w:r>
        <w:t>(</w:t>
      </w:r>
      <w:proofErr w:type="gramEnd"/>
      <w:r>
        <w:t>num1, num2);</w:t>
      </w:r>
    </w:p>
    <w:p w14:paraId="7D0716BE" w14:textId="77777777" w:rsidR="007D18C4" w:rsidRDefault="007D18C4" w:rsidP="007D18C4"/>
    <w:p w14:paraId="14006A31" w14:textId="77777777" w:rsidR="007D18C4" w:rsidRDefault="007D18C4" w:rsidP="007D18C4">
      <w:r>
        <w:t xml:space="preserve">    if (</w:t>
      </w:r>
      <w:proofErr w:type="spellStart"/>
      <w:r>
        <w:t>scd</w:t>
      </w:r>
      <w:proofErr w:type="spellEnd"/>
      <w:r>
        <w:t xml:space="preserve"> == -1)</w:t>
      </w:r>
    </w:p>
    <w:p w14:paraId="6EF69451" w14:textId="77777777" w:rsidR="007D18C4" w:rsidRDefault="007D18C4" w:rsidP="007D18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common divisor other than 1 exists.\n");</w:t>
      </w:r>
    </w:p>
    <w:p w14:paraId="04A4E250" w14:textId="77777777" w:rsidR="007D18C4" w:rsidRDefault="007D18C4" w:rsidP="007D18C4">
      <w:r>
        <w:t xml:space="preserve">    else</w:t>
      </w:r>
    </w:p>
    <w:p w14:paraId="448AC658" w14:textId="77777777" w:rsidR="007D18C4" w:rsidRDefault="007D18C4" w:rsidP="007D18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"Smallest common divisor (other than 1): %d\n", </w:t>
      </w:r>
      <w:proofErr w:type="spellStart"/>
      <w:r>
        <w:t>scd</w:t>
      </w:r>
      <w:proofErr w:type="spellEnd"/>
      <w:r>
        <w:t>);</w:t>
      </w:r>
    </w:p>
    <w:p w14:paraId="1AE7E90D" w14:textId="77777777" w:rsidR="007D18C4" w:rsidRDefault="007D18C4" w:rsidP="007D18C4"/>
    <w:p w14:paraId="4DE44B59" w14:textId="77777777" w:rsidR="007D18C4" w:rsidRDefault="007D18C4" w:rsidP="007D18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"Greatest Common Divisor (GCD): %d\n", </w:t>
      </w:r>
      <w:proofErr w:type="spellStart"/>
      <w:r>
        <w:t>gcd</w:t>
      </w:r>
      <w:proofErr w:type="spellEnd"/>
      <w:r>
        <w:t>);</w:t>
      </w:r>
    </w:p>
    <w:p w14:paraId="4A2B74F1" w14:textId="77777777" w:rsidR="007D18C4" w:rsidRDefault="007D18C4" w:rsidP="007D18C4"/>
    <w:p w14:paraId="003212B4" w14:textId="77777777" w:rsidR="007D18C4" w:rsidRDefault="007D18C4" w:rsidP="007D18C4">
      <w:r>
        <w:t xml:space="preserve">    return 0;</w:t>
      </w:r>
    </w:p>
    <w:p w14:paraId="0B522743" w14:textId="1C042C01" w:rsidR="00875800" w:rsidRPr="00875800" w:rsidRDefault="007D18C4" w:rsidP="007D18C4">
      <w:r>
        <w:t>}</w:t>
      </w:r>
    </w:p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35D547ED" w14:textId="56375A35" w:rsidR="00913BFD" w:rsidRDefault="00875800">
      <w:r w:rsidRPr="00875800">
        <w:rPr>
          <w:noProof/>
        </w:rPr>
        <w:drawing>
          <wp:inline distT="0" distB="0" distL="0" distR="0" wp14:anchorId="248C8DCE" wp14:editId="0EADAC5D">
            <wp:extent cx="5486400" cy="3458210"/>
            <wp:effectExtent l="0" t="0" r="0" b="8890"/>
            <wp:docPr id="44593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33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E92"/>
    <w:rsid w:val="0015074B"/>
    <w:rsid w:val="00170F67"/>
    <w:rsid w:val="001D0BEA"/>
    <w:rsid w:val="0029639D"/>
    <w:rsid w:val="00326F90"/>
    <w:rsid w:val="003E6959"/>
    <w:rsid w:val="00500EC9"/>
    <w:rsid w:val="0064573A"/>
    <w:rsid w:val="007A479D"/>
    <w:rsid w:val="007D18C4"/>
    <w:rsid w:val="00875800"/>
    <w:rsid w:val="00913BFD"/>
    <w:rsid w:val="00A618D6"/>
    <w:rsid w:val="00AA1D8D"/>
    <w:rsid w:val="00B47730"/>
    <w:rsid w:val="00B612DE"/>
    <w:rsid w:val="00C67E28"/>
    <w:rsid w:val="00C739C2"/>
    <w:rsid w:val="00CB0664"/>
    <w:rsid w:val="00CE3944"/>
    <w:rsid w:val="00DF5570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akshara dubey</cp:lastModifiedBy>
  <cp:revision>3</cp:revision>
  <dcterms:created xsi:type="dcterms:W3CDTF">2026-04-20T19:31:00Z</dcterms:created>
  <dcterms:modified xsi:type="dcterms:W3CDTF">2026-04-20T19:31:00Z</dcterms:modified>
  <cp:category/>
</cp:coreProperties>
</file>